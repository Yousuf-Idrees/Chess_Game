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FA022" w14:textId="77777777" w:rsidR="00C02D4E" w:rsidRDefault="00000000">
      <w:pPr>
        <w:jc w:val="center"/>
      </w:pPr>
      <w:r>
        <w:rPr>
          <w:b/>
          <w:sz w:val="40"/>
        </w:rPr>
        <w:t>Algorithms Used in the Chess Game Project</w:t>
      </w:r>
    </w:p>
    <w:p w14:paraId="5C4F2166" w14:textId="77777777" w:rsidR="00C02D4E" w:rsidRDefault="00000000">
      <w:pPr>
        <w:pStyle w:val="Heading1"/>
      </w:pPr>
      <w:r>
        <w:t>1. Minimax Algorithm</w:t>
      </w:r>
    </w:p>
    <w:p w14:paraId="62C13938" w14:textId="77777777" w:rsidR="00C02D4E" w:rsidRDefault="00000000">
      <w:r>
        <w:t>Why It Was Used</w:t>
      </w:r>
      <w:r>
        <w:br/>
        <w:t>Minimax was used to create the AI player in the chess game.</w:t>
      </w:r>
      <w:r>
        <w:br/>
      </w:r>
      <w:r>
        <w:br/>
        <w:t>Role in the Project</w:t>
      </w:r>
      <w:r>
        <w:br/>
        <w:t>The AI uses Minimax to:</w:t>
      </w:r>
      <w:r>
        <w:br/>
        <w:t>- Think about future moves</w:t>
      </w:r>
      <w:r>
        <w:br/>
        <w:t>- Compare different possible moves</w:t>
      </w:r>
      <w:r>
        <w:br/>
        <w:t>- Choose the best move</w:t>
      </w:r>
      <w:r>
        <w:br/>
      </w:r>
      <w:r>
        <w:br/>
        <w:t>The AI tries to:</w:t>
      </w:r>
      <w:r>
        <w:br/>
        <w:t>- Maximize its advantage</w:t>
      </w:r>
      <w:r>
        <w:br/>
        <w:t>- Minimize the player’s advantage</w:t>
      </w:r>
      <w:r>
        <w:br/>
      </w:r>
      <w:r>
        <w:br/>
        <w:t>Example</w:t>
      </w:r>
      <w:r>
        <w:br/>
        <w:t>If the AI can:</w:t>
      </w:r>
      <w:r>
        <w:br/>
        <w:t>- Capture a Queen</w:t>
      </w:r>
      <w:r>
        <w:br/>
        <w:t>- Or move a Pawn</w:t>
      </w:r>
      <w:r>
        <w:br/>
      </w:r>
      <w:r>
        <w:br/>
        <w:t>It chooses the better move after evaluating future positions.</w:t>
      </w:r>
    </w:p>
    <w:p w14:paraId="29BCFA27" w14:textId="77777777" w:rsidR="00C02D4E" w:rsidRDefault="00000000">
      <w:pPr>
        <w:pStyle w:val="Heading1"/>
      </w:pPr>
      <w:r>
        <w:t>2. Alpha-Beta Pruning</w:t>
      </w:r>
    </w:p>
    <w:p w14:paraId="51D577B8" w14:textId="77777777" w:rsidR="00C02D4E" w:rsidRDefault="00000000">
      <w:r>
        <w:t>Why It Was Used</w:t>
      </w:r>
      <w:r>
        <w:br/>
        <w:t>Minimax alone is slow because it checks many unnecessary moves.</w:t>
      </w:r>
      <w:r>
        <w:br/>
      </w:r>
      <w:r>
        <w:br/>
        <w:t>Role in the Project</w:t>
      </w:r>
      <w:r>
        <w:br/>
        <w:t>Alpha-Beta pruning improves Minimax by skipping branches that are not useful.</w:t>
      </w:r>
      <w:r>
        <w:br/>
      </w:r>
      <w:r>
        <w:br/>
        <w:t>Benefits</w:t>
      </w:r>
      <w:r>
        <w:br/>
        <w:t>- Faster AI</w:t>
      </w:r>
      <w:r>
        <w:br/>
        <w:t>- Less calculations</w:t>
      </w:r>
      <w:r>
        <w:br/>
        <w:t>- Better performance</w:t>
      </w:r>
      <w:r>
        <w:br/>
      </w:r>
      <w:r>
        <w:br/>
        <w:t>Example</w:t>
      </w:r>
      <w:r>
        <w:br/>
        <w:t>If the AI already found a better move, it stops checking weaker moves.</w:t>
      </w:r>
    </w:p>
    <w:p w14:paraId="055EA79D" w14:textId="77777777" w:rsidR="00C02D4E" w:rsidRDefault="00000000">
      <w:pPr>
        <w:pStyle w:val="Heading1"/>
      </w:pPr>
      <w:r>
        <w:lastRenderedPageBreak/>
        <w:t>3. Dynamic Programming (Transposition Table)</w:t>
      </w:r>
    </w:p>
    <w:p w14:paraId="1B50D661" w14:textId="77777777" w:rsidR="00C02D4E" w:rsidRDefault="00000000">
      <w:r>
        <w:t>Why It Was Used</w:t>
      </w:r>
      <w:r>
        <w:br/>
        <w:t>Sometimes the same board position appears more than once during AI search.</w:t>
      </w:r>
      <w:r>
        <w:br/>
      </w:r>
      <w:r>
        <w:br/>
        <w:t>Without optimization:</w:t>
      </w:r>
      <w:r>
        <w:br/>
        <w:t>- The AI would calculate the same position again and again.</w:t>
      </w:r>
      <w:r>
        <w:br/>
      </w:r>
      <w:r>
        <w:br/>
        <w:t>Role in the Project</w:t>
      </w:r>
      <w:r>
        <w:br/>
        <w:t>The project stores already evaluated board states in a table.</w:t>
      </w:r>
      <w:r>
        <w:br/>
      </w:r>
      <w:r>
        <w:br/>
        <w:t>When the same board appears again:</w:t>
      </w:r>
      <w:r>
        <w:br/>
        <w:t>- The AI reuses the old result instead of recalculating it.</w:t>
      </w:r>
      <w:r>
        <w:br/>
      </w:r>
      <w:r>
        <w:br/>
        <w:t>Benefits</w:t>
      </w:r>
      <w:r>
        <w:br/>
        <w:t>- Faster performance</w:t>
      </w:r>
      <w:r>
        <w:br/>
        <w:t>- Less repeated work</w:t>
      </w:r>
      <w:r>
        <w:br/>
        <w:t>- Better optimization</w:t>
      </w:r>
    </w:p>
    <w:p w14:paraId="073CFE64" w14:textId="77777777" w:rsidR="00C02D4E" w:rsidRDefault="00000000">
      <w:pPr>
        <w:pStyle w:val="Heading1"/>
      </w:pPr>
      <w:r>
        <w:t>4. Greedy Algorithm</w:t>
      </w:r>
    </w:p>
    <w:p w14:paraId="49F7E9D1" w14:textId="77777777" w:rsidR="00C02D4E" w:rsidRDefault="00000000">
      <w:r>
        <w:t>Why It Was Used</w:t>
      </w:r>
      <w:r>
        <w:br/>
        <w:t>Some moves are obviously stronger immediately.</w:t>
      </w:r>
      <w:r>
        <w:br/>
      </w:r>
      <w:r>
        <w:br/>
        <w:t>Example:</w:t>
      </w:r>
      <w:r>
        <w:br/>
        <w:t>- Capturing a Queen is better than capturing a Pawn.</w:t>
      </w:r>
      <w:r>
        <w:br/>
      </w:r>
      <w:r>
        <w:br/>
        <w:t>Role in the Project</w:t>
      </w:r>
      <w:r>
        <w:br/>
        <w:t>The AI gives scores to moves before searching.</w:t>
      </w:r>
      <w:r>
        <w:br/>
      </w:r>
      <w:r>
        <w:br/>
        <w:t>Example:</w:t>
      </w:r>
      <w:r>
        <w:br/>
        <w:t>- Queen capture = high score</w:t>
      </w:r>
      <w:r>
        <w:br/>
        <w:t>- Pawn capture = low score</w:t>
      </w:r>
      <w:r>
        <w:br/>
        <w:t>- Giving check = bonus score</w:t>
      </w:r>
      <w:r>
        <w:br/>
      </w:r>
      <w:r>
        <w:br/>
        <w:t>The AI searches stronger moves first.</w:t>
      </w:r>
      <w:r>
        <w:br/>
      </w:r>
      <w:r>
        <w:br/>
        <w:t>Benefits</w:t>
      </w:r>
      <w:r>
        <w:br/>
        <w:t>- Faster search</w:t>
      </w:r>
      <w:r>
        <w:br/>
        <w:t>- Better Alpha-Beta pruning</w:t>
      </w:r>
      <w:r>
        <w:br/>
        <w:t>- Better move selection</w:t>
      </w:r>
    </w:p>
    <w:p w14:paraId="46D1C633" w14:textId="77777777" w:rsidR="00C02D4E" w:rsidRDefault="00000000">
      <w:pPr>
        <w:pStyle w:val="Heading1"/>
      </w:pPr>
      <w:r>
        <w:lastRenderedPageBreak/>
        <w:t>5. Recursion</w:t>
      </w:r>
    </w:p>
    <w:p w14:paraId="78AD731B" w14:textId="77777777" w:rsidR="00C02D4E" w:rsidRDefault="00000000">
      <w:r>
        <w:t>Why It Was Used</w:t>
      </w:r>
      <w:r>
        <w:br/>
        <w:t>Chess AI needs to look many moves ahead.</w:t>
      </w:r>
      <w:r>
        <w:br/>
      </w:r>
      <w:r>
        <w:br/>
        <w:t>Role in the Project</w:t>
      </w:r>
      <w:r>
        <w:br/>
        <w:t>Recursion allows the AI to:</w:t>
      </w:r>
      <w:r>
        <w:br/>
        <w:t>- Explore future moves</w:t>
      </w:r>
      <w:r>
        <w:br/>
        <w:t>- Build the search tree</w:t>
      </w:r>
      <w:r>
        <w:br/>
        <w:t>- Continue searching deeper positions</w:t>
      </w:r>
      <w:r>
        <w:br/>
      </w:r>
      <w:r>
        <w:br/>
        <w:t>Benefits</w:t>
      </w:r>
      <w:r>
        <w:br/>
        <w:t>- Easier AI implementation</w:t>
      </w:r>
      <w:r>
        <w:br/>
        <w:t>- Natural game-tree search</w:t>
      </w:r>
    </w:p>
    <w:p w14:paraId="3125D82F" w14:textId="77777777" w:rsidR="00C02D4E" w:rsidRDefault="00000000">
      <w:pPr>
        <w:pStyle w:val="Heading1"/>
      </w:pPr>
      <w:r>
        <w:t>6. Hashing</w:t>
      </w:r>
    </w:p>
    <w:p w14:paraId="13E342D7" w14:textId="77777777" w:rsidR="00C02D4E" w:rsidRDefault="00000000">
      <w:r>
        <w:t>Why It Was Used</w:t>
      </w:r>
      <w:r>
        <w:br/>
        <w:t>The AI needs a fast way to recognize repeated board states.</w:t>
      </w:r>
      <w:r>
        <w:br/>
      </w:r>
      <w:r>
        <w:br/>
        <w:t>Role in the Project</w:t>
      </w:r>
      <w:r>
        <w:br/>
        <w:t>The board is converted into a unique hash/string value.</w:t>
      </w:r>
      <w:r>
        <w:br/>
      </w:r>
      <w:r>
        <w:br/>
        <w:t>This value is used to:</w:t>
      </w:r>
      <w:r>
        <w:br/>
        <w:t>- Store board states</w:t>
      </w:r>
      <w:r>
        <w:br/>
        <w:t>- Find previous evaluations quickly</w:t>
      </w:r>
      <w:r>
        <w:br/>
      </w:r>
      <w:r>
        <w:br/>
        <w:t>Benefits</w:t>
      </w:r>
      <w:r>
        <w:br/>
        <w:t>- Faster lookup</w:t>
      </w:r>
      <w:r>
        <w:br/>
        <w:t>- Supports Dynamic Programming</w:t>
      </w:r>
      <w:r>
        <w:br/>
        <w:t>- Improves optimization</w:t>
      </w:r>
    </w:p>
    <w:p w14:paraId="1087FBB0" w14:textId="77777777" w:rsidR="00C02D4E" w:rsidRDefault="00000000">
      <w:pPr>
        <w:pStyle w:val="Heading1"/>
      </w:pPr>
      <w:r>
        <w:t>Conclusion</w:t>
      </w:r>
    </w:p>
    <w:p w14:paraId="4BCF50A6" w14:textId="77777777" w:rsidR="00C02D4E" w:rsidRDefault="00000000">
      <w:r>
        <w:t>This project combines several algorithms to build a smart and optimized chess game.</w:t>
      </w:r>
      <w:r>
        <w:br/>
      </w:r>
      <w:r>
        <w:br/>
        <w:t>Algorithms used:</w:t>
      </w:r>
      <w:r>
        <w:br/>
        <w:t>- Minimax → AI decision making</w:t>
      </w:r>
      <w:r>
        <w:br/>
        <w:t>- Alpha-Beta Pruning → faster search</w:t>
      </w:r>
      <w:r>
        <w:br/>
        <w:t>- Dynamic Programming → avoids repeated calculations</w:t>
      </w:r>
      <w:r>
        <w:br/>
        <w:t>- Greedy Algorithm → better move ordering</w:t>
      </w:r>
      <w:r>
        <w:br/>
        <w:t>- Recursion → future move searching</w:t>
      </w:r>
      <w:r>
        <w:br/>
        <w:t>- Hashing → board-state storage</w:t>
      </w:r>
      <w:r>
        <w:br/>
      </w:r>
      <w:r>
        <w:br/>
      </w:r>
      <w:r>
        <w:lastRenderedPageBreak/>
        <w:t>Together, these algorithms improve:</w:t>
      </w:r>
      <w:r>
        <w:br/>
        <w:t>- AI intelligence</w:t>
      </w:r>
      <w:r>
        <w:br/>
        <w:t>- Performance</w:t>
      </w:r>
      <w:r>
        <w:br/>
        <w:t>- Speed</w:t>
      </w:r>
      <w:r>
        <w:br/>
        <w:t>- Gameplay experience</w:t>
      </w:r>
    </w:p>
    <w:p w14:paraId="7AD9C01E" w14:textId="77777777" w:rsidR="0028482E" w:rsidRDefault="0028482E"/>
    <w:p w14:paraId="0159960F" w14:textId="77777777" w:rsidR="0028482E" w:rsidRDefault="0028482E"/>
    <w:p w14:paraId="4315377D" w14:textId="77777777" w:rsidR="0028482E" w:rsidRDefault="0028482E"/>
    <w:p w14:paraId="03F678AB" w14:textId="54A0643F" w:rsidR="0028482E" w:rsidRDefault="0028482E">
      <w:r w:rsidRPr="0028482E">
        <w:drawing>
          <wp:inline distT="0" distB="0" distL="0" distR="0" wp14:anchorId="76E38CF8" wp14:editId="41B734BE">
            <wp:extent cx="5486400" cy="3882390"/>
            <wp:effectExtent l="0" t="0" r="0" b="3810"/>
            <wp:docPr id="410352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3524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lastRenderedPageBreak/>
        <w:br/>
      </w:r>
      <w:r w:rsidRPr="0028482E">
        <w:drawing>
          <wp:inline distT="0" distB="0" distL="0" distR="0" wp14:anchorId="2832AFA9" wp14:editId="477C900E">
            <wp:extent cx="5486400" cy="3861435"/>
            <wp:effectExtent l="0" t="0" r="0" b="5715"/>
            <wp:docPr id="525398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3980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48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3324260">
    <w:abstractNumId w:val="8"/>
  </w:num>
  <w:num w:numId="2" w16cid:durableId="1694309481">
    <w:abstractNumId w:val="6"/>
  </w:num>
  <w:num w:numId="3" w16cid:durableId="1053191189">
    <w:abstractNumId w:val="5"/>
  </w:num>
  <w:num w:numId="4" w16cid:durableId="1330984489">
    <w:abstractNumId w:val="4"/>
  </w:num>
  <w:num w:numId="5" w16cid:durableId="1822035423">
    <w:abstractNumId w:val="7"/>
  </w:num>
  <w:num w:numId="6" w16cid:durableId="1143428037">
    <w:abstractNumId w:val="3"/>
  </w:num>
  <w:num w:numId="7" w16cid:durableId="847520016">
    <w:abstractNumId w:val="2"/>
  </w:num>
  <w:num w:numId="8" w16cid:durableId="141969366">
    <w:abstractNumId w:val="1"/>
  </w:num>
  <w:num w:numId="9" w16cid:durableId="1476218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43F"/>
    <w:rsid w:val="00034616"/>
    <w:rsid w:val="0006063C"/>
    <w:rsid w:val="0015074B"/>
    <w:rsid w:val="0028482E"/>
    <w:rsid w:val="0029639D"/>
    <w:rsid w:val="00326F90"/>
    <w:rsid w:val="00AA1D8D"/>
    <w:rsid w:val="00B47730"/>
    <w:rsid w:val="00C02D4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E4E537"/>
  <w14:defaultImageDpi w14:val="300"/>
  <w15:docId w15:val="{1690E472-623C-49B6-929A-DACC5B1D5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411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Marwan Mohamed Aymen Essmat Abdel Rahman</cp:lastModifiedBy>
  <cp:revision>2</cp:revision>
  <dcterms:created xsi:type="dcterms:W3CDTF">2013-12-23T23:15:00Z</dcterms:created>
  <dcterms:modified xsi:type="dcterms:W3CDTF">2026-05-16T17:30:00Z</dcterms:modified>
  <cp:category/>
</cp:coreProperties>
</file>